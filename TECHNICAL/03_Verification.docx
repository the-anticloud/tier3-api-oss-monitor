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monitor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monito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