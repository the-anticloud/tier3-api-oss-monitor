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Api-Oss-Monitor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**Api-Oss-Monitor**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