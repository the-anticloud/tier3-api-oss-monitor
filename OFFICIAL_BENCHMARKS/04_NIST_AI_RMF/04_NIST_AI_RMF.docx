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2026-10-02T09:01:08.452903Z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3775d0d03fb955381cd4e0e6698c69a4ad0489332a840515f81a8b1d04b9b754 |</w:t>
      </w:r>
    </w:p>
    <w:p>
      <w:r>
        <w:t>| Timestamp UTC | 2026-10-02T09:01:08.452903Z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