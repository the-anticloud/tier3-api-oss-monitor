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2026-10-02T09:01:28.464997Z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7857b9ac4fa14c59caa2e536574bc06764719f7c1b1b18893057362a0130d4d4 |</w:t>
      </w:r>
    </w:p>
    <w:p>
      <w:r>
        <w:t>| Timestamp UTC | 2026-10-02T09:01:28.464997Z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