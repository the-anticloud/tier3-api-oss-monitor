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2026-10-02T09:01:27.164536Z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c35faa2bbb7a242ca6268d0fb4b35bd4b14bb26816a83a589606ad6b6fe97165 |</w:t>
      </w:r>
    </w:p>
    <w:p>
      <w:r>
        <w:t>| Timestamp UTC | 2026-10-02T09:01:27.164536Z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