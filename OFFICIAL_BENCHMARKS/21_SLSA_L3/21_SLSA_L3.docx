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2026-10-02T09:01:29.018710Z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e4cd10e2fd5756c0192df5d06509ae786c4bd0ba02355473223d784bca417fa2 |</w:t>
      </w:r>
    </w:p>
    <w:p>
      <w:r>
        <w:t>| Timestamp UTC | 2026-10-02T09:01:29.018710Z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