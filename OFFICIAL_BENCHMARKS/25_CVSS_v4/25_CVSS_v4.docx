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2026-10-02T09:01:31.186963Z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a75ebc31bc8fb80f0b46f2dcec259e439c79e889e226740101d3b38db58fc273 |</w:t>
      </w:r>
    </w:p>
    <w:p>
      <w:r>
        <w:t>| Timestamp UTC | 2026-10-02T09:01:31.186963Z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