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2026-10-02T09:01:13.349709Z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f4864ccf1f9a0a509d61da906e06162d1f9697bc12a9eb94cbe46a24d3cfb2a5 |</w:t>
      </w:r>
    </w:p>
    <w:p>
      <w:r>
        <w:t>| Timestamp UTC | 2026-10-02T09:01:13.349709Z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