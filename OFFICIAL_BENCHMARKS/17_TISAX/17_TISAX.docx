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2026-10-02T09:01:26.795252Z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ca65e76dc0258befefefc354c00315b1aacf27d31d0809b88b7c3e507b1adf39 |</w:t>
      </w:r>
    </w:p>
    <w:p>
      <w:r>
        <w:t>| Timestamp UTC | 2026-10-02T09:01:26.795252Z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