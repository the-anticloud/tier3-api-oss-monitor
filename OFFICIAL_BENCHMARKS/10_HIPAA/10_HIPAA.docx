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2026-10-02T09:01:12.857105Z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fe50ba2aedd75cdd4442aa347d8eac7ba0638e3490cf3b25b344f55ffd2fdaf0 |</w:t>
      </w:r>
    </w:p>
    <w:p>
      <w:r>
        <w:t>| Timestamp UTC | 2026-10-02T09:01:12.857105Z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