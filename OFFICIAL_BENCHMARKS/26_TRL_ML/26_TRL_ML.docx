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2026-10-02T09:01:31.716680Z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ad3bc670da5bfcde3ee8697f05fed05c19fcd4c552c1ef451528bb887ec4c7e6 |</w:t>
      </w:r>
    </w:p>
    <w:p>
      <w:r>
        <w:t>| Timestamp UTC | 2026-10-02T09:01:31.716680Z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