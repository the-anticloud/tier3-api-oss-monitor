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2026-10-02T09:01:11.467558Z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146eeb3d88f1a2b654b968176b6ca0feef8f86c21e603eeb0dcf8d020c2647cc |</w:t>
      </w:r>
    </w:p>
    <w:p>
      <w:r>
        <w:t>| Timestamp UTC | 2026-10-02T09:01:11.467558Z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