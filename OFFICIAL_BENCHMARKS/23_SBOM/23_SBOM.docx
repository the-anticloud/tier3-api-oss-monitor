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2026-10-02T09:01:30.033927Z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60e50025aa45d4bd4c783be8c36de0b56638c6002d59cbff7b3bde61f620f268 |</w:t>
      </w:r>
    </w:p>
    <w:p>
      <w:r>
        <w:t>| Timestamp UTC | 2026-10-02T09:01:30.033927Z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