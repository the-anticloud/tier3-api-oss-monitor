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2026-10-02T09:01:07.175707Z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1685c8d9c6f67c64313238d7228489e42f97540785995fe85de99431a65100ba |</w:t>
      </w:r>
    </w:p>
    <w:p>
      <w:r>
        <w:t>| Timestamp UTC | 2026-10-02T09:01:07.175707Z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