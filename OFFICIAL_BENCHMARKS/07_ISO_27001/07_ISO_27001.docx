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2026-10-02T09:01:10.753987Z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9e198f35ad355c946cd8b30379e2b7209c857543267435a8bbde44632e2f0cf6 |</w:t>
      </w:r>
    </w:p>
    <w:p>
      <w:r>
        <w:t>| Timestamp UTC | 2026-10-02T09:01:10.753987Z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