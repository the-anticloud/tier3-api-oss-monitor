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2026-10-02T09:01:09.375537Z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5f51d890ab117fb44ca069a85b027b0aae72bc0c3630a4eb4a56799805479f24 |</w:t>
      </w:r>
    </w:p>
    <w:p>
      <w:r>
        <w:t>| Timestamp UTC | 2026-10-02T09:01:09.375537Z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