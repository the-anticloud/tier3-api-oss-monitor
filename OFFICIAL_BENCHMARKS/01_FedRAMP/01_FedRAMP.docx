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2026-10-02T09:01:06.592519Z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3cb5c735cc351d844720f4f99d5892eb0a94a251d6723d7fd51939f29ff10ac8 |</w:t>
      </w:r>
    </w:p>
    <w:p>
      <w:r>
        <w:t>| Timestamp UTC | 2026-10-02T09:01:06.592519Z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