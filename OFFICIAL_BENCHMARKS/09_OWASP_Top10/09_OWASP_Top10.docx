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2026-10-02T09:01:12.112280Z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fed389fc4cb772e91f8bb76992713514ce52588e8aa93aafe3a753d95c483d88 |</w:t>
      </w:r>
    </w:p>
    <w:p>
      <w:r>
        <w:t>| Timestamp UTC | 2026-10-02T09:01:12.112280Z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