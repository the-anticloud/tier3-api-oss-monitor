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2026-10-02T09:01:15.091095Z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64e89872a759abf489d951f49ce8b41c3402195683fa8b37ad1e510299a00908 |</w:t>
      </w:r>
    </w:p>
    <w:p>
      <w:r>
        <w:t>| Timestamp UTC | 2026-10-02T09:01:15.091095Z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