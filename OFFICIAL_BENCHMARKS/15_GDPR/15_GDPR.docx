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2026-10-02T09:01:15.447579Z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d695afa4216e6edeee4a69fe9d30464962b8f5b16af253c436a0cc7f1d49471b |</w:t>
      </w:r>
    </w:p>
    <w:p>
      <w:r>
        <w:t>| Timestamp UTC | 2026-10-02T09:01:15.447579Z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