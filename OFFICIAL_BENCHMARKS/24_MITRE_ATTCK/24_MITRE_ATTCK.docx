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2026-10-02T09:01:30.540950Z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1ebd71bf9f9bcf6fb032cc000ace0660051471b3f5846fbcc5d6bca7bb8adac2 |</w:t>
      </w:r>
    </w:p>
    <w:p>
      <w:r>
        <w:t>| Timestamp UTC | 2026-10-02T09:01:30.540950Z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