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2026-10-02T09:01:14.526971Z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2c3f7fecd0dad12aaaf09873f88a643a70a220e49076b7386e49ce9867436788 |</w:t>
      </w:r>
    </w:p>
    <w:p>
      <w:r>
        <w:t>| Timestamp UTC | 2026-10-02T09:01:14.526971Z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