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2026-10-02T09:01:09.989218Z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3a74b95e464c152b0cb818ed398cb545ba8c2606bcd8b611640d105d527ead27 |</w:t>
      </w:r>
    </w:p>
    <w:p>
      <w:r>
        <w:t>| Timestamp UTC | 2026-10-02T09:01:09.989218Z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