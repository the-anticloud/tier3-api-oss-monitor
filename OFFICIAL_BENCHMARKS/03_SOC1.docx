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api-oss-monitor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api-oss-monitor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api-oss-monitor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