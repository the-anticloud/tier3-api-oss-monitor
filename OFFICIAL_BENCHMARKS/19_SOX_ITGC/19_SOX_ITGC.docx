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2026-10-02T09:01:27.820747Z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672abb0f92fdff522f5f86f9b24a7d931be97197162791afae76a463700352e3 |</w:t>
      </w:r>
    </w:p>
    <w:p>
      <w:r>
        <w:t>| Timestamp UTC | 2026-10-02T09:01:27.820747Z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