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2026-10-02T09:01:13.917703Z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85e4ca8c159191962be62f436950c6871702aff69802ba28fdb8ee205577a630 |</w:t>
      </w:r>
    </w:p>
    <w:p>
      <w:r>
        <w:t>| Timestamp UTC | 2026-10-02T09:01:13.917703Z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