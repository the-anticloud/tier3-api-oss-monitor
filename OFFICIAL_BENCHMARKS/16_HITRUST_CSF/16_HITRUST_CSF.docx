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2026-10-02T09:01:25.951055Z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90ead94b8652af237105422a30dff233f9a4f6bcae5576d52d9dcb93b6a7b5f7 |</w:t>
      </w:r>
    </w:p>
    <w:p>
      <w:r>
        <w:t>| Timestamp UTC | 2026-10-02T09:01:25.951055Z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