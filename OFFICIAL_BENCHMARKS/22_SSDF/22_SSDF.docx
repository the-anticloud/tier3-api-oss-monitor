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2026-10-02T09:01:29.567573Z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3591372998784a5cae7b5d5daf7ef16ba6d4bb8d4ed11db5fb1f857a94d28875 |</w:t>
      </w:r>
    </w:p>
    <w:p>
      <w:r>
        <w:t>| Timestamp UTC | 2026-10-02T09:01:29.567573Z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