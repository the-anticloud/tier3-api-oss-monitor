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2026-10-02T09:01:07.752563Z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d540de622d66ce2e9c76b4da63b10c1cb3094132b22eefb57c77ab8f97fd2e1d |</w:t>
      </w:r>
    </w:p>
    <w:p>
      <w:r>
        <w:t>| Timestamp UTC | 2026-10-02T09:01:07.752563Z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