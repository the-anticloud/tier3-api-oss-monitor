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monitor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monitor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