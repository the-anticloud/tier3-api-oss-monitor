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api-oss-monitor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monitor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