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Monito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Monit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