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Monito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Moni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