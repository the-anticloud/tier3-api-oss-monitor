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Api-Oss-Monitor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Api-Oss-Monitor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**Api-Oss-Monitor** is the observability layer providing real-time AIOSS chain telemetry, GPU health, and inference quality metrics.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